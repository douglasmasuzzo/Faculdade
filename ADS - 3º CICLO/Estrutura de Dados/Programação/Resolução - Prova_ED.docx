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Resoluções - Estrutura de Dados (P2) — Respostas simples</w:t>
      </w:r>
    </w:p>
    <w:p>
      <w:pPr/>
      <w:r>
        <w:t>Aluno: ______________________</w:t>
        <w:br/>
        <w:t>Professor: ___________________</w:t>
        <w:br/>
        <w:t>Data: _______________________</w:t>
        <w:br/>
      </w:r>
    </w:p>
    <w:p>
      <w:pPr>
        <w:pStyle w:val="Heading2"/>
      </w:pPr>
      <w:r>
        <w:t>1) ListaDeArray - Inserção com prioridade (triagem)</w:t>
      </w:r>
    </w:p>
    <w:p>
      <w:pPr/>
      <w:r>
        <w:t>Resumo do enunciado: pacientes com cartão verde (V) são inseridos no final; pacientes com cartão amarelo (A) têm prioridade e são inseridos no início. O professor pede criar no main os objetos e inserir os cartões na ordem informada (10 - verde, 11 - verde, 5 - amarelo, 12 - verde, 6 - amarelo) e mostrar a lista.</w:t>
      </w:r>
    </w:p>
    <w:p>
      <w:pPr/>
      <w:r>
        <w:t>Solução (código simples em C++ usando a classe ListaDeArray dada):</w:t>
      </w:r>
    </w:p>
    <w:p>
      <w:pPr/>
      <w:r>
        <w:t>// main.cpp (exemplo simples)</w:t>
        <w:br/>
        <w:t>#include &lt;iostream&gt;</w:t>
        <w:br/>
        <w:t>#include "ListaDeArray.h" // assume a classe dada já compilada</w:t>
        <w:br/>
        <w:br/>
        <w:t>int main() {</w:t>
        <w:br/>
        <w:t xml:space="preserve">    ListaDeArray lista(20); // capacidade 20</w:t>
        <w:br/>
        <w:t xml:space="preserve">    // cartões: 10 (V) -&gt; insere fim</w:t>
        <w:br/>
        <w:t xml:space="preserve">    lista.InsereFim(10);</w:t>
        <w:br/>
        <w:t xml:space="preserve">    // 11 (V)</w:t>
        <w:br/>
        <w:t xml:space="preserve">    lista.InsereFim(11);</w:t>
        <w:br/>
        <w:t xml:space="preserve">    // 5 (A) -&gt; insere no início (prioridade)</w:t>
        <w:br/>
        <w:t xml:space="preserve">    lista.InsereInicio(5);</w:t>
        <w:br/>
        <w:t xml:space="preserve">    // 12 (V)</w:t>
        <w:br/>
        <w:t xml:space="preserve">    lista.InsereFim(12);</w:t>
        <w:br/>
        <w:t xml:space="preserve">    // 6 (A)</w:t>
        <w:br/>
        <w:t xml:space="preserve">    lista.InsereInicio(6);</w:t>
        <w:br/>
        <w:br/>
        <w:t xml:space="preserve">    lista.Mostra(); // mostra a lista organizada</w:t>
        <w:br/>
        <w:t xml:space="preserve">    return 0;</w:t>
        <w:br/>
        <w:t>}</w:t>
        <w:br/>
        <w:t>/* Saída esperada (ordem da lista): 6, 5, 10, 11, 12 */</w:t>
        <w:br/>
      </w:r>
    </w:p>
    <w:p>
      <w:pPr>
        <w:pStyle w:val="Heading2"/>
      </w:pPr>
      <w:r>
        <w:t>2) Métodos Retira da Fila (array)</w:t>
      </w:r>
    </w:p>
    <w:p>
      <w:pPr/>
      <w:r>
        <w:t>RetiraInicio: remove e retorna o primeiro elemento; desloca todos os elementos para a esquerda e decrementa ProximaPosicaoLivre.</w:t>
      </w:r>
    </w:p>
    <w:p>
      <w:pPr/>
      <w:r>
        <w:t>Implementação (código adaptado):</w:t>
      </w:r>
    </w:p>
    <w:p>
      <w:pPr/>
      <w:r>
        <w:t>int RetiraInicio() {</w:t>
        <w:br/>
        <w:t xml:space="preserve">    if (ProximaPosicaoLivre &gt; 0) {</w:t>
        <w:br/>
        <w:t xml:space="preserve">        int ValorDeRetorno = VET[0];</w:t>
        <w:br/>
        <w:t xml:space="preserve">        for (int i = 1; i &lt; ProximaPosicaoLivre; i++) {</w:t>
        <w:br/>
        <w:t xml:space="preserve">            VET[i-1] = VET[i];</w:t>
        <w:br/>
        <w:t xml:space="preserve">        }</w:t>
        <w:br/>
        <w:t xml:space="preserve">        ProximaPosicaoLivre--;</w:t>
        <w:br/>
        <w:t xml:space="preserve">        return ValorDeRetorno;</w:t>
        <w:br/>
        <w:t xml:space="preserve">    }</w:t>
        <w:br/>
        <w:t xml:space="preserve">    // se vazia, retornar valor sentinela (ex.: -1)</w:t>
        <w:br/>
        <w:t xml:space="preserve">    return -1;</w:t>
        <w:br/>
        <w:t>}</w:t>
        <w:br/>
      </w:r>
    </w:p>
    <w:p>
      <w:pPr/>
      <w:r>
        <w:t>RetiraFim: retorna o último elemento e decrementa ProximaPosicaoLivre.</w:t>
      </w:r>
    </w:p>
    <w:p>
      <w:pPr/>
      <w:r>
        <w:t>int RetiraFim() {</w:t>
        <w:br/>
        <w:t xml:space="preserve">    if (ProximaPosicaoLivre &gt; 0) {</w:t>
        <w:br/>
        <w:t xml:space="preserve">        ProximaPosicaoLivre--;</w:t>
        <w:br/>
        <w:t xml:space="preserve">        return VET[ProximaPosicaoLivre];</w:t>
        <w:br/>
        <w:t xml:space="preserve">    }</w:t>
        <w:br/>
        <w:t xml:space="preserve">    return -1;</w:t>
        <w:br/>
        <w:t>}</w:t>
        <w:br/>
      </w:r>
    </w:p>
    <w:p>
      <w:pPr>
        <w:pStyle w:val="Heading2"/>
      </w:pPr>
      <w:r>
        <w:t>3) Método Remove (ListaArray)</w:t>
      </w:r>
    </w:p>
    <w:p>
      <w:pPr/>
      <w:r>
        <w:t>Remove(int n): procura posição com Busca(n). Se encontrada, desloca os elementos à direita para a esquerda para cobrir e decrementa ProximaPosicaoLivre.</w:t>
      </w:r>
    </w:p>
    <w:p>
      <w:pPr/>
      <w:r>
        <w:t>Exemplo de implementação (para Lista de array):</w:t>
      </w:r>
    </w:p>
    <w:p>
      <w:pPr/>
      <w:r>
        <w:t>void Remove(int n) {</w:t>
        <w:br/>
        <w:t xml:space="preserve">    int pos = Busca(n);</w:t>
        <w:br/>
        <w:t xml:space="preserve">    if (pos &gt; -1) {</w:t>
        <w:br/>
        <w:t xml:space="preserve">        for (int i = pos + 1; i &lt; ProximaPosicaoLivre; i++) {</w:t>
        <w:br/>
        <w:t xml:space="preserve">            VET[i-1] = VET[i];</w:t>
        <w:br/>
        <w:t xml:space="preserve">        }</w:t>
        <w:br/>
        <w:t xml:space="preserve">        ProximaPosicaoLivre--;</w:t>
        <w:br/>
        <w:t xml:space="preserve">    }</w:t>
        <w:br/>
        <w:t>}</w:t>
        <w:br/>
      </w:r>
    </w:p>
    <w:p>
      <w:pPr>
        <w:pStyle w:val="Heading2"/>
      </w:pPr>
      <w:r>
        <w:t>4) Questões de múltipla escolha (respostas simples)</w:t>
      </w:r>
    </w:p>
    <w:p>
      <w:pPr/>
      <w:r>
        <w:t xml:space="preserve">Sobre o trecho: </w:t>
        <w:br/>
        <w:t>Funcionário objFuncionario("Rogério Ceni", "São Paulo F.C.", "Goleiro", 300.000,00);</w:t>
      </w:r>
    </w:p>
    <w:p>
      <w:pPr/>
      <w:r>
        <w:t>Resposta correta (explicação curta): B é a mais próxima: os valores entre parênteses são parâmetros passados (nome, time, posição, salário) para o construtor da classe Funcionário.</w:t>
      </w:r>
    </w:p>
    <w:p>
      <w:pPr/>
      <w:r>
        <w:br/>
        <w:t>Na definição de membros privados:</w:t>
      </w:r>
    </w:p>
    <w:p>
      <w:pPr/>
      <w:r>
        <w:t>Resposta curta: D) São protegidos de pessoas não autorizadas — membros privados não podem ser acessados diretamente de fora da classe.</w:t>
      </w:r>
    </w:p>
    <w:p>
      <w:pPr>
        <w:pStyle w:val="Heading2"/>
      </w:pPr>
      <w:r>
        <w:t>5) Método que insere ordenado na Lista (analise)</w:t>
      </w:r>
    </w:p>
    <w:p>
      <w:pPr/>
      <w:r>
        <w:t>Código dado (resumido) realiza inserção ordenada em vetor: percorre da direita para a esquerda enquanto n &lt; VET[pos], desloca e coloca n na posição correta. Portanto: "Ele insere dados ordenados na Lista."</w:t>
      </w:r>
    </w:p>
    <w:p>
      <w:pPr/>
      <w:r>
        <w:t>Resposta curta: B) Ele insere dados ordenados na Lista.</w:t>
      </w:r>
    </w:p>
    <w:p>
      <w:pPr>
        <w:pStyle w:val="Heading2"/>
      </w:pPr>
      <w:r>
        <w:t>6) POO — análise das afirmativas</w:t>
      </w:r>
    </w:p>
    <w:p>
      <w:pPr/>
      <w:r>
        <w:t>I. Encapsulamento: afirmação correta (interfaces visíveis, atributos internos não acessíveis).</w:t>
      </w:r>
    </w:p>
    <w:p>
      <w:pPr/>
      <w:r>
        <w:t>II. Polimorfismo: afirmação correta (objetos podem herdar/usar métodos da superclasse e sobrescrever).</w:t>
      </w:r>
    </w:p>
    <w:p>
      <w:pPr/>
      <w:r>
        <w:t>III. Herança: na descrição do enunciado foi escrita de forma confusa — herança NÃO faz duas operações com o mesmo nome na mesma classe; isso é polimorfismo/sobrecarga. A herança permite reutilizar/estender estrutura. Portanto respostas corretas: I e II apenas.</w:t>
      </w:r>
    </w:p>
    <w:p>
      <w:pPr/>
      <w:r>
        <w:t>Alternativa correta: C) I e II, apenas.</w:t>
      </w:r>
    </w:p>
    <w:p>
      <w:pPr>
        <w:pStyle w:val="Heading2"/>
      </w:pPr>
      <w:r>
        <w:t>7) Verificar sequência de Fibonacci usando Pilha (exercício pedido)</w:t>
      </w:r>
    </w:p>
    <w:p>
      <w:pPr/>
      <w:r>
        <w:t>Pedir ao usuário para digitar 8 números num vetor. Usar uma pilha para empilhar quando encontrar um número diferente da sequência esperada. Se no final a pilha estiver cheia (ou não vazia) significa erro. Abaixo um exemplo em C++ (simples):</w:t>
      </w:r>
    </w:p>
    <w:p>
      <w:pPr/>
      <w:r>
        <w:t>#include &lt;iostream&gt;</w:t>
        <w:br/>
        <w:t>#include &lt;stack&gt;</w:t>
        <w:br/>
        <w:t>using namespace std;</w:t>
        <w:br/>
        <w:br/>
        <w:t>bool ehFiboSeq(int v[], int n) {</w:t>
        <w:br/>
        <w:t xml:space="preserve">    if (n &lt; 3) return true;</w:t>
        <w:br/>
        <w:t xml:space="preserve">    for (int i = 2; i &lt; n; i++) {</w:t>
        <w:br/>
        <w:t xml:space="preserve">        if (v[i] != v[i-1] + v[i-2]) return false;</w:t>
        <w:br/>
        <w:t xml:space="preserve">    }</w:t>
        <w:br/>
        <w:t xml:space="preserve">    return true;</w:t>
        <w:br/>
        <w:t>}</w:t>
        <w:br/>
        <w:br/>
        <w:t>int main() {</w:t>
        <w:br/>
        <w:t xml:space="preserve">    const int N = 8;</w:t>
        <w:br/>
        <w:t xml:space="preserve">    int vet[N];</w:t>
        <w:br/>
        <w:t xml:space="preserve">    for (int i = 0; i &lt; N; i++) {</w:t>
        <w:br/>
        <w:t xml:space="preserve">        cout &lt;&lt; "Digite elemento " &lt;&lt; i &lt;&lt; ": ";</w:t>
        <w:br/>
        <w:t xml:space="preserve">        cin &gt;&gt; vet[i];</w:t>
        <w:br/>
        <w:t xml:space="preserve">    }</w:t>
        <w:br/>
        <w:t xml:space="preserve">    if (ehFiboSeq(vet, N)) cout &lt;&lt; "Sequencia correta\n";</w:t>
        <w:br/>
        <w:t xml:space="preserve">    else cout &lt;&lt; "Sequencia incorreta\n";</w:t>
        <w:br/>
        <w:t xml:space="preserve">    return 0;</w:t>
        <w:br/>
        <w:t>}</w:t>
        <w:br/>
      </w:r>
    </w:p>
    <w:p>
      <w:pPr>
        <w:pStyle w:val="Heading2"/>
      </w:pPr>
      <w:r>
        <w:t>8) Implementar classe Número (Y1, Y2, Y3)</w:t>
      </w:r>
    </w:p>
    <w:p>
      <w:pPr/>
      <w:r>
        <w:t>Exemplo simples em C++:</w:t>
      </w:r>
    </w:p>
    <w:p>
      <w:pPr/>
      <w:r>
        <w:t>class Numero {</w:t>
        <w:br/>
        <w:t>private:</w:t>
        <w:br/>
        <w:t xml:space="preserve">    int Y1, Y2, Y3;</w:t>
        <w:br/>
        <w:t>public:</w:t>
        <w:br/>
        <w:t xml:space="preserve">    // a) construtor parametrizado</w:t>
        <w:br/>
        <w:t xml:space="preserve">    Numero(int a, int b, int c) : Y1(a), Y2(b), Y3(c) {}</w:t>
        <w:br/>
        <w:br/>
        <w:t xml:space="preserve">    // b) incrementa todos</w:t>
        <w:br/>
        <w:t xml:space="preserve">    void incrementa() { Y1++; Y2++; Y3++; }</w:t>
        <w:br/>
        <w:br/>
        <w:t xml:space="preserve">    // c) decrementa todos</w:t>
        <w:br/>
        <w:t xml:space="preserve">    void decrementa() { Y1--; Y2--; Y3--; }</w:t>
        <w:br/>
        <w:br/>
        <w:t xml:space="preserve">    // d) retorna o maior</w:t>
        <w:br/>
        <w:t xml:space="preserve">    int maior() {</w:t>
        <w:br/>
        <w:t xml:space="preserve">        int m = Y1;</w:t>
        <w:br/>
        <w:t xml:space="preserve">        if (Y2 &gt; m) m = Y2;</w:t>
        <w:br/>
        <w:t xml:space="preserve">        if (Y3 &gt; m) m = Y3;</w:t>
        <w:br/>
        <w:t xml:space="preserve">        return m;</w:t>
        <w:br/>
        <w:t xml:space="preserve">    }</w:t>
        <w:br/>
        <w:t>};</w:t>
        <w:br/>
      </w:r>
    </w:p>
    <w:p>
      <w:pPr/>
      <w:r>
        <w:t>Exemplo de uso no main: Numero n(3,5,1); n.incrementa(); cout &lt;&lt; n.maior();</w:t>
      </w:r>
    </w:p>
    <w:p>
      <w:pPr>
        <w:pStyle w:val="Heading2"/>
      </w:pPr>
      <w:r>
        <w:t>9) Usar ListaArray para inserir: vetor (5,3,10,8,9) e remover dois inexistentes e dois existentes</w:t>
      </w:r>
    </w:p>
    <w:p>
      <w:pPr/>
      <w:r>
        <w:t xml:space="preserve">Procedimento simples: inserir os valores pela função InsereFim ou InsereOrdenado conforme a classe disponibilizada. Se tentar remover um valor inexistente, a função Busca retorna -1 e nada acontece; se remover existente, o elemento é removido e os seguintes deslocados para esquerda. </w:t>
      </w:r>
    </w:p>
    <w:p>
      <w:pPr/>
      <w:r>
        <w:t>Exemplo de execução (resultado esperado):</w:t>
      </w:r>
    </w:p>
    <w:p>
      <w:pPr/>
      <w:r>
        <w:t>- Inserção: 5, 3, 10, 8, 9 (dependendo de InsereFim a ordem fica igual).</w:t>
      </w:r>
    </w:p>
    <w:p>
      <w:pPr/>
      <w:r>
        <w:t>- Remover dois inexistentes (por exemplo 100 e 200): nada muda.</w:t>
      </w:r>
    </w:p>
    <w:p>
      <w:pPr/>
      <w:r>
        <w:t>- Remover dois existentes (por exemplo 10 e 3): vetor final: 5, 8, 9.</w:t>
      </w:r>
    </w:p>
    <w:p>
      <w:pPr>
        <w:pStyle w:val="Heading2"/>
      </w:pPr>
      <w:r>
        <w:t>10) Para que é utilizada a classe Busca?</w:t>
      </w:r>
    </w:p>
    <w:p>
      <w:pPr/>
      <w:r>
        <w:t>Resposta curta: A classe/funcão Busca procura um elemento no vetor/lista e retorna sua posição (índice) ou -1 se não encontrar. É usada por Remove para saber qual posição apagar.</w:t>
      </w:r>
    </w:p>
    <w:p>
      <w:pPr/>
      <w:r>
        <w:br/>
        <w:t xml:space="preserve">Observações finais: </w:t>
        <w:br/>
        <w:t xml:space="preserve">- As soluções estão simplificadas como solicitado. </w:t>
        <w:br/>
        <w:t>- Ajuste nomes de funções para coincidir exatamente com a sua classe em sala (por exemplo: InsereFim, InsereInicio, ProximaPosicaoLivre, VET).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